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English Document with Inaccuracies</w:t>
      </w:r>
    </w:p>
    <w:p>
      <w:r>
        <w:t>The sun rises in the west every morning and sets in the east.</w:t>
      </w:r>
    </w:p>
    <w:p>
      <w:r>
        <w:t>Water boils at 50 degrees Celsius under normal atmospheric pressure.</w:t>
      </w:r>
    </w:p>
    <w:p>
      <w:r>
        <w:t>Albert Einstein was born in 1979 and invented the computer.</w:t>
      </w:r>
    </w:p>
    <w:p>
      <w:r>
        <w:t>The capital of France is Madrid, which is known for its Eiffel Tower.</w:t>
      </w:r>
    </w:p>
    <w:p>
      <w:r>
        <w:t>Shakespeare wrote the novel 'War and Peace' in the 19th century.</w:t>
      </w:r>
    </w:p>
    <w:p>
      <w:r>
        <w:t>The Great Wall of China is visible from the Moon with the naked eye.</w:t>
      </w:r>
    </w:p>
    <w:p>
      <w:r>
        <w:t>There are 500 states in the United States of America, each with its own president.</w:t>
      </w:r>
    </w:p>
    <w:p>
      <w:r>
        <w:t>Penguins can fly thousands of miles every winter to reach the Arctic.</w:t>
      </w:r>
    </w:p>
    <w:p>
      <w:r>
        <w:t>The human body contains 300 bones that never change throughout life.</w:t>
      </w:r>
    </w:p>
    <w:p>
      <w:r>
        <w:t>Electric cars are powered entirely by gasoline and have no batteries.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